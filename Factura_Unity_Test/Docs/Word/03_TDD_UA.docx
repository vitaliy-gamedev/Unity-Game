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00000"/>
          <w:sz w:val="42"/>
          <w:u w:val="none"/>
        </w:rPr>
        <w:t>Factura Unity Test Технічний дизайн TDD</w:t>
      </w:r>
    </w:p>
    <w:p>
      <w:r>
        <w:t>Версія 0.4 · 20.10.2026 · Реалізація прототипу та перевірки в Unity Editor</w:t>
      </w:r>
    </w:p>
    <w:p>
      <w:pPr>
        <w:pStyle w:val="Heading1"/>
      </w:pPr>
      <w:r>
        <w:rPr>
          <w:color w:val="000000"/>
          <w:u w:val="none"/>
        </w:rPr>
        <w:t>Межі технічного рішення</w:t>
      </w:r>
    </w:p>
    <w:p>
      <w:r>
        <w:t>Unity 6000.3.6f1, URP 17.3.0, Input System 1.18.0, Cinemachine 3.1.7, VContainer 1.19.0. Одна сцена, один маршрут, один тип ворога. Немає глобального singleton, service locator чи універсальної event bus; для чотирьох станів достатньо enum.</w:t>
      </w:r>
    </w:p>
    <w:p>
      <w:r>
        <w:t>Невикористаний AI Navigation прибрано. Переслідування пряме по пласкій землі; при додаванні перешкод потрібне окреме навігаційне рішення.</w:t>
      </w:r>
    </w:p>
    <w:p>
      <w:pPr>
        <w:pStyle w:val="Heading1"/>
      </w:pPr>
      <w:r>
        <w:rPr>
          <w:color w:val="000000"/>
          <w:u w:val="none"/>
        </w:rPr>
        <w:t>Компоненти та відповідальність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8"/>
        <w:gridCol w:w="4032"/>
        <w:gridCol w:w="3730"/>
      </w:tblGrid>
      <w:tr>
        <w:trPr>
          <w:cantSplit/>
          <w:tblHeader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Клас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Відповідальність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Що йому не належить</w:t>
            </w:r>
          </w:p>
        </w:tc>
      </w:tr>
      <w:tr>
        <w:trPr/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GameLifetimeScope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Composition root: реєстрації scene-компонентів та entry point VContainer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Логіка бою, таймери, щокадрові пошуки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GameBootstrap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Plain C# координатор подій, async-підготовки, restart та cancellation; constructor injection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Щокадрова логіка бою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GameManager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Стан заїзду, дозвіл ігрових дій, єдине рішення Win/Lose, reset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Рух тіл, наведення, пошук цілей, малювання UI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InputReader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Press, позиція миші, нормалізований touch drag; захист від UI click-through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Змінювати HP чи керувати кулею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CarController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Рух уздовж +Z, дистанція, фініш, візуальне обертання коліс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Правила перемоги, стрільба, HP-індикатори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CinemachineCamera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Камера пакета з Follow і Rotation Composer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Рух машини, поворот турелі або AI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TurretController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SmoothDampAngle yaw на 360°, elevation у коридорі цілі, інтервал автострільби, виклик пулу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Глобальний пошук цілей, самонаведення випущеної кулі, правила Win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Projectile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Перенесення, sweep-влучання, одноразова шкода, lifetime, повернення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Створювати новий GameManager чи визначати Win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ProjectilePool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Створити й повторно видати кулі, облік активних, очищення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Правила шкоди й баланс ворогів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Health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Max/current HP, валідація шкоди, Changed і Died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UI, знищення машини, перезавантаження сцени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EnemyAI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Idle/Chase/Attack/Dead, ціль, дистанції й cooldown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Самостійний глобальний пошук машини кожен кадр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Spawner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Валідні випадкові позиції, async-пакети створення, список ворогів і лічильник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Нескінченні підкріплення, недосяжні точки, зміна правил заїзду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GameUI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HP, прогрес, kills, меню, підготовка та result overlay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Змінювати HP чи рух автомобіля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r>
        <w:t>Реалізація розміщена в Assets/_Game/Scenes, Prefabs та Scripts/{Core,Input,Car,Combat,Enemies,UI}. Оригінальні FBX/PNG збережено в Art/Source, власні prefab-и та матеріали окремо. Публічна документація лежить у Docs/Word поза Assets.</w:t>
      </w:r>
    </w:p>
    <w:p>
      <w:pPr>
        <w:pStyle w:val="Heading1"/>
      </w:pPr>
      <w:r>
        <w:rPr>
          <w:color w:val="000000"/>
          <w:u w:val="none"/>
        </w:rPr>
        <w:t>Залежності DI та SOLID</w:t>
      </w:r>
    </w:p>
    <w:p>
      <w:r>
        <w:t>GameLifetimeScope реєструє існуючі компоненти сцени через RegisterComponent. VContainer створює один GameBootstrap як entry point через конструктор із десятьма залежностями. Health реєструється саме з автомобіля, не з довільного ворога. Spawner передає локальні залежності runtime-ворогів через EnemyAI.Initialize.</w:t>
      </w:r>
    </w:p>
    <w:p>
      <w:r>
        <w:t>VContainer не замінює GameBootstrap. GameLifetimeScope — composition root; контейнер складає граф залежностей; GameBootstrap — plain C# координатор запуску й restart, який реалізує IAsyncStartable та IDisposable. Пакет 1.19.0 зафіксовано в manifest і lock через scoped OpenUPM registry. GameBootstrap більше не серіалізується як MonoBehaviour у сцені.</w:t>
      </w:r>
    </w:p>
    <w:p>
      <w:pPr>
        <w:pStyle w:val="ListBullet"/>
      </w:pPr>
      <w:r>
        <w:t>SRP: Health рахує HP, UI показує його, AI визначає атаку. Одна причина змінювати кожен із цих компонентів.</w:t>
      </w:r>
    </w:p>
    <w:p>
      <w:pPr>
        <w:pStyle w:val="ListBullet"/>
      </w:pPr>
      <w:r>
        <w:t>DI робить залежності явними й централізує їх складання. Це саме по собі не означає повне застосування DIP: частина залежностей — конкретні scene-компоненти. IDamageable не створювався, бо потрібний один Health-контракт.</w:t>
      </w:r>
    </w:p>
    <w:p>
      <w:pPr>
        <w:pStyle w:val="ListBullet"/>
      </w:pPr>
      <w:r>
        <w:t>OCP у межах прототипу: куля, удар та вибух звертаються до Health.ApplyDamage без перенесення правил HP у кожен спосіб атаки. Універсальної ієрархії зброї для однієї турелі немає.</w:t>
      </w:r>
    </w:p>
    <w:p>
      <w:pPr>
        <w:pStyle w:val="ListBullet"/>
      </w:pPr>
      <w:r>
        <w:t>ISP: немає великих інтерфейсів із несумісними обов’язками. IAsyncStartable задає запуск через контейнер, IDisposable — завершення lifetime. Не додаємо інтерфейс до кожного MonoBehaviour без потреби.</w:t>
      </w:r>
    </w:p>
    <w:p>
      <w:pPr>
        <w:pStyle w:val="ListBullet"/>
      </w:pPr>
      <w:r>
        <w:t>Компоненти об’єднуються через композицію та події. Окрема ієрархія взаємозамінних видів зброї або ворогів для цього обсягу не вводилася.</w:t>
      </w:r>
    </w:p>
    <w:p>
      <w:pPr>
        <w:pStyle w:val="Heading1"/>
      </w:pPr>
      <w:r>
        <w:rPr>
          <w:color w:val="000000"/>
          <w:u w:val="none"/>
        </w:rPr>
        <w:t>Розподіл Unity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8"/>
        <w:gridCol w:w="4435"/>
        <w:gridCol w:w="3326"/>
      </w:tblGrid>
      <w:tr>
        <w:trPr>
          <w:cantSplit/>
          <w:tblHeader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Місце</w:t>
            </w:r>
          </w:p>
        </w:tc>
        <w:tc>
          <w:tcPr>
            <w:tcW w:type="dxa" w:w="44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Що відбувається</w:t>
            </w:r>
          </w:p>
        </w:tc>
        <w:tc>
          <w:tcPr>
            <w:tcW w:type="dxa" w:w="33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Чому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Awake / ініціалізація</w:t>
            </w:r>
          </w:p>
        </w:tc>
        <w:tc>
          <w:tcPr>
            <w:tcW w:type="dxa" w:w="44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Кешування компонентів, перевірка посилань, підготовка пулу</w:t>
            </w:r>
          </w:p>
        </w:tc>
        <w:tc>
          <w:tcPr>
            <w:tcW w:type="dxa" w:w="33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Не виконувати GetComponent/пошук систем у кожному кадрі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OnEnable / OnDisable</w:t>
            </w:r>
          </w:p>
        </w:tc>
        <w:tc>
          <w:tcPr>
            <w:tcW w:type="dxa" w:w="44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Симетричне підключення та відключення власних input/event-підписок</w:t>
            </w:r>
          </w:p>
        </w:tc>
        <w:tc>
          <w:tcPr>
            <w:tcW w:type="dxa" w:w="33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Після restart/disable не повинно бути дублювання callbacks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Input callbacks / Update</w:t>
            </w:r>
          </w:p>
        </w:tc>
        <w:tc>
          <w:tcPr>
            <w:tcW w:type="dxa" w:w="44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Прочитати pointer/touch; оновити target yaw та плавний візуальний кут</w:t>
            </w:r>
          </w:p>
        </w:tc>
        <w:tc>
          <w:tcPr>
            <w:tcW w:type="dxa" w:w="33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Ввід має відповідати кадрам і не губити короткі дотики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FixedUpdate</w:t>
            </w:r>
          </w:p>
        </w:tc>
        <w:tc>
          <w:tcPr>
            <w:tcW w:type="dxa" w:w="44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MovePosition машини та ворогів, фізична відстань атаки, swept-переміщення кулі</w:t>
            </w:r>
          </w:p>
        </w:tc>
        <w:tc>
          <w:tcPr>
            <w:tcW w:type="dxa" w:w="33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Один узгоджений simulation-крок; використовуємо fixedDeltaTime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Камера та LateUpdate</w:t>
            </w:r>
          </w:p>
        </w:tc>
        <w:tc>
          <w:tcPr>
            <w:tcW w:type="dxa" w:w="44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Brain Smart Update, blend Late Update; GameManager фіксує pending result у LateUpdate</w:t>
            </w:r>
          </w:p>
        </w:tc>
        <w:tc>
          <w:tcPr>
            <w:tcW w:type="dxa" w:w="33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Синхронізація камери з ціллю; єдина точка прийняття результату після simulation-сигналів</w:t>
            </w:r>
          </w:p>
        </w:tc>
      </w:tr>
      <w:tr>
        <w:trPr/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StartAsync / Dispose</w:t>
            </w:r>
          </w:p>
        </w:tc>
        <w:tc>
          <w:tcPr>
            <w:tcW w:type="dxa" w:w="44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VContainer запускає coordinator; Dispose відписує події та скасовує lifetime</w:t>
            </w:r>
          </w:p>
        </w:tc>
        <w:tc>
          <w:tcPr>
            <w:tcW w:type="dxa" w:w="33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Plain C# entry point не використовує MonoBehaviour Awake/OnDestroy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r>
        <w:t>Стрільба та cooldown виконуються у FixedUpdate, yaw і elevation — в Update. Muzzle pose зчитується під час пострілу. Rigidbody машини й ворогів рухаються через MovePosition, без паралельного transform-переміщення.</w:t>
      </w:r>
    </w:p>
    <w:p>
      <w:pPr>
        <w:pStyle w:val="Heading1"/>
      </w:pPr>
      <w:r>
        <w:rPr>
          <w:color w:val="000000"/>
          <w:u w:val="none"/>
        </w:rPr>
        <w:t>Машина та камера</w:t>
      </w:r>
    </w:p>
    <w:p>
      <w:r>
        <w:t>CarController рухає kinematic Rigidbody через MovePosition у FixedUpdate; interpolation згладжує відображення. Колеса обертаються окремо. Фініш визначається пройденою дистанцією та породжує DestinationReached, а не окремим фізичним тригером.</w:t>
      </w:r>
    </w:p>
    <w:p>
      <w:r>
        <w:t>Cinemachine Brain на Main Camera; Follow і Rotation Composer на Cinemachine Camera. Окремий CameraTarget належить кореню машини. Follow використовує World Space та offset позаду й вище. Власний CameraFollow на тій самій камері не додається.</w:t>
      </w:r>
    </w:p>
    <w:p>
      <w:pPr/>
      <w:r>
        <w:t>Чому Cinemachine. Пакет дозволяє налаштовувати стеження та композицію через Inspector, а рух машини залишається окремою системою. ТЗ визначає поведінку камери, а не спосіб написання її коду. Альтернатива — невеликий власний CameraFollow із SmoothDamp у LateUpdate. Компроміс обраного рішення — додаткова залежність від пакета.</w:t>
      </w:r>
    </w:p>
    <w:p>
      <w:pPr/>
      <w:r>
        <w:t>Brain використовує Smart Update, blend застосовується в Late Update. Після reset автомобіля GameBootstrap задає followCamera.PreviousStateIsValid = false, щоб камера не пролітала весь маршрут назад.</w:t>
      </w:r>
    </w:p>
    <w:p>
      <w:pPr/>
      <w:r>
        <w:t xml:space="preserve">Довідка пакета: </w:t>
      </w:r>
      <w:hyperlink r:id="rId13">
        <w:r>
          <w:rPr>
            <w:color w:val="1F4E79"/>
            <w:u w:val="single"/>
          </w:rPr>
          <w:t>Cinemachine Brain</w:t>
        </w:r>
      </w:hyperlink>
      <w:r>
        <w:t xml:space="preserve">; </w:t>
      </w:r>
      <w:hyperlink r:id="rId14">
        <w:r>
          <w:rPr>
            <w:color w:val="1F4E79"/>
            <w:u w:val="single"/>
          </w:rPr>
          <w:t>Follow</w:t>
        </w:r>
      </w:hyperlink>
      <w:r>
        <w:t xml:space="preserve">; </w:t>
      </w:r>
      <w:hyperlink r:id="rId15">
        <w:r>
          <w:rPr>
            <w:color w:val="1F4E79"/>
            <w:u w:val="single"/>
          </w:rPr>
          <w:t>Rotation Composer</w:t>
        </w:r>
      </w:hyperlink>
      <w:r>
        <w:t>.</w:t>
      </w:r>
    </w:p>
    <w:p>
      <w:hyperlink r:id="rId10">
        <w:r>
          <w:rPr>
            <w:color w:val="1F4E79"/>
            <w:u w:val="single"/>
          </w:rPr>
          <w:t>Unity: Rigidbody.MovePosition</w:t>
        </w:r>
      </w:hyperlink>
      <w:r>
        <w:t xml:space="preserve"> описує переміщення kinematic Rigidbody й узгодження з interpolation у FixedUpdate.</w:t>
      </w:r>
    </w:p>
    <w:p>
      <w:pPr>
        <w:pStyle w:val="Heading1"/>
      </w:pPr>
      <w:r>
        <w:rPr>
          <w:color w:val="000000"/>
          <w:u w:val="none"/>
        </w:rPr>
        <w:t>Ввід та наведення</w:t>
      </w:r>
    </w:p>
    <w:p>
      <w:r>
        <w:t>InputReader створює Press та Position через Input System. Новий press відокремлений від утримання. Позиція миші породжує PointerAim; активний touch породжує AimDelta. Ручний UI raycast у координатах press не дозволяє натисканню Sound чи Exit запускати заїзд через застарілий hover-стан.</w:t>
      </w:r>
    </w:p>
    <w:p>
      <w:r>
        <w:t>Touch додає deltaX / screenWidth × degreesPerScreen до target yaw; поточний prefab дозволяє 360 градусів. На ПК ray від курсора вибирає collider цілі або точку на горизонтальній площині. SmoothDampAngle згладжує yaw по найкоротшій дузі.</w:t>
      </w:r>
    </w:p>
    <w:p>
      <w:r>
        <w:t>Height assistance змінює лише elevation для найближчої живої цілі в коридорі вже обраного yaw. Це усуває промахи біля кузова, не забираючи горизонтальне наведення у гравця. Кулі не самонавідні. Ручний тест на фізичному touch-пристрої ще потрібний.</w:t>
      </w:r>
    </w:p>
    <w:p>
      <w:hyperlink r:id="rId11">
        <w:r>
          <w:rPr>
            <w:color w:val="1F4E79"/>
            <w:u w:val="single"/>
          </w:rPr>
          <w:t>Unity Input System: Actions</w:t>
        </w:r>
      </w:hyperlink>
      <w:r>
        <w:t>.</w:t>
      </w:r>
    </w:p>
    <w:p>
      <w:pPr>
        <w:pStyle w:val="Heading1"/>
      </w:pPr>
      <w:r>
        <w:rPr>
          <w:color w:val="000000"/>
          <w:u w:val="none"/>
        </w:rPr>
        <w:t>Постріл влучання та pooling</w:t>
      </w:r>
    </w:p>
    <w:p>
      <w:r>
        <w:t>Projectile рухається з фіксованим напрямом у FixedUpdate та виконує SphereCast між позиціями. Launch окремо перевіряє фізичний відрізок від основи ствола до Muzzle і початковий OverlapSphereNonAlloc. Так враховано ціль, яка стоїть ближче за кінець ствола.</w:t>
      </w:r>
    </w:p>
    <w:p>
      <w:r>
        <w:t>LayerMask відокремлює цілі від оточення; машина не входить у маску попадання. Перше зіткнення з ціллю завдає шкоди одному Health; оточення зупиняє кулю без бойової шкоди. Прапорець inFlight та облік active запобігають повторному Release.</w:t>
      </w:r>
    </w:p>
    <w:p>
      <w:r>
        <w:t>ProjectilePool обгортає ObjectPool&lt;Projectile&gt;. Fire отримує екземпляр і викликає Launch, який встановлює позицію, напрям, lifetime та прапорці до активації. Trail очищується при запуску й поверненні; ReturnToPool деактивує та повертає екземпляр власнику.</w:t>
      </w:r>
    </w:p>
    <w:p>
      <w:r>
        <w:rPr>
          <w:rFonts w:ascii="Consolas" w:hAnsi="Consolas"/>
          <w:sz w:val="20"/>
        </w:rPr>
        <w:t>defaultCapacity</w:t>
      </w:r>
      <w:r>
        <w:t xml:space="preserve"> не створює кулі автоматично: для prewarm треба справді отримати N різних екземплярів і потім повернути їх. Не робимо N разів Get/Release одного й того самого об'єкта. </w:t>
      </w:r>
      <w:r>
        <w:rPr>
          <w:rFonts w:ascii="Consolas" w:hAnsi="Consolas"/>
          <w:sz w:val="20"/>
        </w:rPr>
        <w:t>maxSize</w:t>
      </w:r>
      <w:r>
        <w:t xml:space="preserve"> обмежує запас неактивних об'єктів при поверненні, а не є жорстким лімітом усіх активних куль. Якщо потрібна стеля активних — перевіряємо її окремо.</w:t>
      </w:r>
    </w:p>
    <w:p>
      <w:r>
        <w:t>Застосовано prewarm 24, maxSize запасу 64. У двох повних контрольних прогонах CreatedCount залишився 24, пікова кількість активних куль — 9 та 6. Це перевірка повторного використання, не вимірювання FPS чи GC.</w:t>
      </w:r>
    </w:p>
    <w:p>
      <w:r>
        <w:t>Альтернативи: Instantiate/Destroy простіше, але повторює створення/знищення під час стрільби; hitscan дешевший для дуже швидких невидимих куль; фізичний Rigidbody із CCD корисний за потреби взаємодії з іншою фізикою. Тут потрібні видимі польоти й передбачувані single-hit контакти.</w:t>
      </w:r>
    </w:p>
    <w:p>
      <w:pPr>
        <w:pStyle w:val="Heading1"/>
      </w:pPr>
      <w:r>
        <w:rPr>
          <w:color w:val="000000"/>
          <w:u w:val="none"/>
        </w:rPr>
        <w:t>EnemyAI та Spawner</w:t>
      </w:r>
    </w:p>
    <w:p>
      <w:pPr>
        <w:pStyle w:val="ListBullet"/>
      </w:pPr>
      <w:r>
        <w:t>Виявлення: squared distance по площині XZ до переданої машини; не робимо raycast на кожного ворога без реальних перешкод.</w:t>
      </w:r>
    </w:p>
    <w:p>
      <w:pPr>
        <w:pStyle w:val="ListBullet"/>
      </w:pPr>
      <w:r>
        <w:t>Переслідування: прямий рух по пласкій землі, напрям до найближчої поверхні/точки атаки collider машини, а не до центра кузова.</w:t>
      </w:r>
    </w:p>
    <w:p>
      <w:pPr>
        <w:pStyle w:val="ListBullet"/>
      </w:pPr>
      <w:r>
        <w:t>Атака: окрема дистанція входу/виходу з невеликим hysteresis, cooldown і короткий wind-up; шкода лише при живій цілі та Playing.</w:t>
      </w:r>
    </w:p>
    <w:p>
      <w:pPr>
        <w:pStyle w:val="ListBullet"/>
      </w:pPr>
      <w:r>
        <w:t>Смерть: одноразова, блокування атак і hit-collider. Анімація не визначає, чи може ворог далі завдати шкоди.</w:t>
      </w:r>
    </w:p>
    <w:p>
      <w:pPr>
        <w:pStyle w:val="ListBullet"/>
      </w:pPr>
      <w:r>
        <w:t>Обмеження: прямий рух не обходить перешкоди; якщо вони з'являться, розглядаємо NavMeshAgent. Декоративні об'єкти не можуть потай блокувати маршрут.</w:t>
      </w:r>
    </w:p>
    <w:p>
      <w:r>
        <w:t>Spawner розміщує 18 ворогів у межах дороги, від 18 м після старту до 5 м перед фінішем, із мінімальним проміжком 2,5 м. Ліміт 64 спроби на позицію не дозволяє зависнути при невміщенні. Fixed seed доступний для повторюваних Editor-перевірок. Синхронний Prepare залишений для Editor fixtures і використовує той самий SpawnBatches.</w:t>
      </w:r>
    </w:p>
    <w:p>
      <w:r>
        <w:t>Вороги не потребують пулу лише тому, що пул є у куль. Початкове рішення: створення набору при підготовці й повне очищення/повторна ініціалізація на restart. Enemy pool вводимо, якщо з'являться часті хвилі або виміряні проблеми.</w:t>
      </w:r>
    </w:p>
    <w:p>
      <w:pPr>
        <w:pStyle w:val="Heading1"/>
      </w:pPr>
      <w:r>
        <w:rPr>
          <w:color w:val="000000"/>
          <w:u w:val="none"/>
        </w:rPr>
        <w:t>Стани події та restart</w:t>
      </w:r>
    </w:p>
    <w:p>
      <w:r>
        <w:t>GameManager має Ready, Playing, Win, Lose. IsPreparing є окремим guard усередині Ready: натискання не починає рух, поки підготовка не завершена. GameBootstrap вмикає або вимикає рух, турель та AI на StateChanged.</w:t>
      </w:r>
    </w:p>
    <w:p>
      <w:r>
        <w:t>Сигнали fatal damage і finish накопичуються до точки прийняття рішення: якщо машина мертва — Lose, інакше при finish — Win. Після першого результату gate закритий. Не використовуємо Time.timeScale=0 як єдиний механізм зупинки: він не замінює відключення вводу, атак та очищення куль.</w:t>
      </w:r>
    </w:p>
    <w:p>
      <w:r>
        <w:t>Послідовність restart:</w:t>
      </w:r>
    </w:p>
    <w:p>
      <w:pPr>
        <w:pStyle w:val="ListNumber"/>
      </w:pPr>
      <w:r>
        <w:t>Після нового press на результаті встановити IsPreparing, зупинити бойові дії та зробити Play недоступним.</w:t>
      </w:r>
    </w:p>
    <w:p>
      <w:pPr>
        <w:pStyle w:val="ListNumber"/>
      </w:pPr>
      <w:r>
        <w:t>Очистити кулі й feedback, повернути машину, HP, yaw та cooldown до початкових значень.</w:t>
      </w:r>
    </w:p>
    <w:p>
      <w:pPr>
        <w:pStyle w:val="ListNumber"/>
      </w:pPr>
      <w:r>
        <w:t>Await Spawner.PrepareAsync: очистити попередніх ворогів, створити новий набір пакетами до чотирьох за кадр, відновити бочку та лічильник.</w:t>
      </w:r>
    </w:p>
    <w:p>
      <w:pPr>
        <w:pStyle w:val="ListNumber"/>
      </w:pPr>
      <w:r>
        <w:t>Перевірити cancellation, скинути попередній стан Cinemachine та pending completion flags.</w:t>
      </w:r>
    </w:p>
    <w:p>
      <w:pPr>
        <w:pStyle w:val="ListNumber"/>
      </w:pPr>
      <w:r>
        <w:t>Викликати EnterReady і розблокувати Play. Тап підготовки не використовується повторно як Start.</w:t>
      </w:r>
    </w:p>
    <w:p>
      <w:r>
        <w:t>GameBootstrap підписується один раз у StartAsync та відписується у Dispose до скасування lifetime. Локальні компоненти симетрично обслуговують свої OnEnable/OnDisable. Restart не створює нові центральні підписки.</w:t>
      </w:r>
    </w:p>
    <w:p>
      <w:pPr>
        <w:pStyle w:val="Heading1"/>
      </w:pPr>
      <w:r>
        <w:rPr>
          <w:color w:val="000000"/>
          <w:u w:val="none"/>
        </w:rPr>
        <w:t>Асинхронність</w:t>
      </w:r>
    </w:p>
    <w:p>
      <w:r>
        <w:t>Рух, attack cooldown та постріли залишаються у simulation-кроці. Async застосовано лише до підготовки набору ворогів, щоб рознести Instantiate між кадрами.</w:t>
      </w:r>
    </w:p>
    <w:p>
      <w:r>
        <w:t>Spawner.PrepareAsync повертає Unity Awaitable і очікує Awaitable.NextFrameAsync(CancellationToken) після кожних чотирьох ворогів. Unity API лишається на головному потоці; Task.Run і UniTask не потрібні. GameBootstrap зберігає linked CancellationTokenSource lifetime контейнера. Скасування або помилка очищує частковий набір. async void використаний лише на межі ResetRequested; awaited-операція перехоплює cancellation та інші помилки й показує SETUP ERROR без запуску гри.</w:t>
      </w:r>
    </w:p>
    <w:p>
      <w:pPr>
        <w:pStyle w:val="Heading1"/>
      </w:pPr>
      <w:r>
        <w:rPr>
          <w:color w:val="000000"/>
          <w:u w:val="none"/>
        </w:rPr>
        <w:t>Перевірки перед передачею</w:t>
      </w:r>
    </w:p>
    <w:p>
      <w:r>
        <w:t>Підтверджено в Editor: DependencyAsyncCheck — 15 перевірок, CombatPlayCheck — 45, CompactMenuCheck — 10, CloseRangeCheck — 14. Окремо два повні ігрові прогони: Lose та Win. Нижче основні перевірені сценарії:</w:t>
      </w:r>
    </w:p>
    <w:p>
      <w:pPr>
        <w:pStyle w:val="ListBullet"/>
      </w:pPr>
      <w:r>
        <w:t>Start тільки після нового тапу; коректний reset після Win і Lose.</w:t>
      </w:r>
    </w:p>
    <w:p>
      <w:pPr>
        <w:pStyle w:val="ListBullet"/>
      </w:pPr>
      <w:r>
        <w:t>Позиційне наведення мишею та touch drag; коректне початкове захоплення pointer без стрибка.</w:t>
      </w:r>
    </w:p>
    <w:p>
      <w:pPr>
        <w:pStyle w:val="ListBullet"/>
      </w:pPr>
      <w:r>
        <w:t>HP не йде нижче 0; Died і result спрацьовують один раз.</w:t>
      </w:r>
    </w:p>
    <w:p>
      <w:pPr>
        <w:pStyle w:val="ListBullet"/>
      </w:pPr>
      <w:r>
        <w:t>При смертельній шкоді у кроці фінішу виходить Lose.</w:t>
      </w:r>
    </w:p>
    <w:p>
      <w:pPr>
        <w:pStyle w:val="ListBullet"/>
      </w:pPr>
      <w:r>
        <w:t>Куля попадає при високій швидкості, muzzle-overlap, кількох collider цілі; немає double release.</w:t>
      </w:r>
    </w:p>
    <w:p>
      <w:pPr>
        <w:pStyle w:val="ListBullet"/>
      </w:pPr>
      <w:r>
        <w:t>Не виникає post-result damage, стрільби чи старих callbacks.</w:t>
      </w:r>
    </w:p>
    <w:p>
      <w:pPr>
        <w:pStyle w:val="ListBullet"/>
      </w:pPr>
      <w:r>
        <w:t>Вороги стоять до виявлення, наздоганяють машину, не атакують поза дистанцією.</w:t>
      </w:r>
    </w:p>
    <w:p>
      <w:pPr>
        <w:pStyle w:val="ListBullet"/>
      </w:pPr>
      <w:r>
        <w:t>Restart і повторні натискання не дублюють підписки та підготовку. Скасування scope між пакетами очищує ворогів і не розблоковує Ready.</w:t>
      </w:r>
    </w:p>
    <w:p>
      <w:pPr>
        <w:pStyle w:val="ListBullet"/>
      </w:pPr>
      <w:r>
        <w:t>Ці результати не замінюють ручний Android-плейтест чи Profiler. Відео 38,53 с записано в Editor зі scripted input і реальним звуком Unity; окрема збірка не виконувалася.</w:t>
      </w:r>
    </w:p>
    <w:sectPr w:rsidR="00FC693F" w:rsidRPr="0006063C" w:rsidSect="00034616">
      <w:footerReference w:type="default" r:id="rId9"/>
      <w:headerReference w:type="default" r:id="rId16"/>
      <w:pgSz w:w="12240" w:h="15840"/>
      <w:pgMar w:top="936" w:right="1080" w:bottom="936" w:left="108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Factura Unity Test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 w:eastAsia="Calibri" w:cs="Calibri"/>
      <w:color w:val="000000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 w:eastAsia="Calibri" w:cs="Calibri"/>
      <w:b w:val="0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Calibri" w:cs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Calibri" w:cs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unity3d.com/6000.3/Documentation/ScriptReference/Rigidbody.MovePosition.html" TargetMode="External"/><Relationship Id="rId11" Type="http://schemas.openxmlformats.org/officeDocument/2006/relationships/hyperlink" Target="https://docs.unity3d.com/Packages/com.unity.inputsystem@1.18/manual/Actions.html" TargetMode="External"/><Relationship Id="rId12" Type="http://schemas.openxmlformats.org/officeDocument/2006/relationships/hyperlink" Target="https://docs.unity3d.com/6000.3/Documentation/ScriptReference/Pool.ObjectPool_1.html" TargetMode="External"/><Relationship Id="rId13" Type="http://schemas.openxmlformats.org/officeDocument/2006/relationships/hyperlink" Target="https://docs.unity3d.com/Packages/com.unity.cinemachine@3.1/manual/CinemachineBrain.html" TargetMode="External"/><Relationship Id="rId14" Type="http://schemas.openxmlformats.org/officeDocument/2006/relationships/hyperlink" Target="https://docs.unity3d.com/Packages/com.unity.cinemachine@3.1/manual/CinemachineFollow.html" TargetMode="External"/><Relationship Id="rId15" Type="http://schemas.openxmlformats.org/officeDocument/2006/relationships/hyperlink" Target="https://docs.unity3d.com/Packages/com.unity.cinemachine@3.1/manual/CinemachineRotationComposer.html" TargetMode="External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 Unity Test Технічний дизайн TDD</dc:title>
  <dc:subject>Тестове завдання Factura та підготовка до технічної співбесіди</dc:subject>
  <dc:creator>Віталій Норцов</dc:creator>
  <cp:keywords>Factura Unity Test</cp:keywords>
  <dc:description/>
  <cp:lastModifiedBy>Віталій Норцов</cp:lastModifiedBy>
  <cp:revision>1</cp:revision>
  <dcterms:created xsi:type="dcterms:W3CDTF">2013-12-23T23:15:00Z</dcterms:created>
  <dcterms:modified xsi:type="dcterms:W3CDTF">2026-10-19T12:00:00Z</dcterms:modified>
  <cp:category/>
  <dc:language>uk-UA</dc:language>
</cp:coreProperties>
</file>