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00000"/>
          <w:sz w:val="42"/>
          <w:u w:val="none"/>
        </w:rPr>
        <w:t>Factura Unity Test Ігровий дизайн GDD</w:t>
      </w:r>
    </w:p>
    <w:p>
      <w:r>
        <w:t>Версія 0.3 · 19.10.2026 · Опис реалізованого прототипу та результатів перевірки в Unity Editor.</w:t>
      </w:r>
    </w:p>
    <w:p>
      <w:pPr>
        <w:pStyle w:val="Heading1"/>
      </w:pPr>
      <w:r>
        <w:rPr>
          <w:color w:val="000000"/>
          <w:u w:val="none"/>
        </w:rPr>
        <w:t>Основна ідея</w:t>
      </w:r>
    </w:p>
    <w:p>
      <w:r>
        <w:t>Короткий мобільний 3D action-прототип: автомобіль автоматично рухається до фінішу, а гравець наводить установлену на ньому турель. Вороги помічають машину, переслідують її та пошкоджують зблизька. Потрібно дістатися кінця маршруту з HP вище нуля та знешкодити якомога більше ворогів.</w:t>
      </w:r>
    </w:p>
    <w:p>
      <w:r>
        <w:t xml:space="preserve">Дизайн-пріоритети: просте керування одним пальцем, передбачувані влучання, зрозумілий стан машини, миттєве читання перемоги/поразки. Це реалізація core із </w:t>
      </w:r>
      <w:hyperlink r:id="rId10">
        <w:r>
          <w:rPr>
            <w:color w:val="1F4E79"/>
            <w:u w:val="single"/>
          </w:rPr>
          <w:t>завдання Factura</w:t>
        </w:r>
      </w:hyperlink>
      <w:r>
        <w:t xml:space="preserve">, а не копія всієї економіки з </w:t>
      </w:r>
      <w:hyperlink r:id="rId11">
        <w:r>
          <w:rPr>
            <w:color w:val="1F4E79"/>
            <w:u w:val="single"/>
          </w:rPr>
          <w:t>референсу</w:t>
        </w:r>
      </w:hyperlink>
      <w:r>
        <w:t>.</w:t>
      </w:r>
    </w:p>
    <w:p>
      <w:pPr>
        <w:pStyle w:val="Heading1"/>
      </w:pPr>
      <w:r>
        <w:rPr>
          <w:color w:val="000000"/>
          <w:u w:val="none"/>
        </w:rPr>
        <w:t>Core Loop</w:t>
      </w:r>
    </w:p>
    <w:p>
      <w:r>
        <w:rPr>
          <w:rFonts w:ascii="Consolas" w:hAnsi="Consolas"/>
          <w:sz w:val="20"/>
        </w:rPr>
        <w:t>Ready: огляд сцени → тап → машина їде → гравець наводить турель → постріли / переслідування / шкода → фініш або 0 HP → результат → окремий тап для повернення в Ready</w:t>
      </w:r>
      <w:r>
        <w:t>.</w:t>
      </w:r>
    </w:p>
    <w:p>
      <w:r>
        <w:t>Кількість знищених ворогів — додатковий результат, не обов'язкова умова перемоги. Не потрібно зупинятися й шукати останнього ворога.</w:t>
      </w:r>
    </w:p>
    <w:p>
      <w:pPr>
        <w:pStyle w:val="Heading1"/>
      </w:pPr>
      <w:r>
        <w:rPr>
          <w:color w:val="000000"/>
          <w:u w:val="none"/>
        </w:rPr>
        <w:t>Керування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8"/>
        <w:gridCol w:w="4032"/>
        <w:gridCol w:w="3730"/>
      </w:tblGrid>
      <w:tr>
        <w:trPr>
          <w:cantSplit/>
          <w:tblHeader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Дія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Телефон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Unity Editor / миша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Старт у Ready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Короткий тап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Клік ЛКМ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Наведення у Playing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Горизонтальне перетягування пальця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Навести курсор у потрібний напрямок; утримання ЛКМ не потрібне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Стрільба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Автоматична під час Playing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Та сама автоматична стрільба</w:t>
            </w:r>
          </w:p>
        </w:tc>
      </w:tr>
      <w:tr>
        <w:trPr>
          <w:cantSplit/>
        </w:trPr>
        <w:tc>
          <w:tcPr>
            <w:tcW w:type="dxa" w:w="23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Win/Lose → Ready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Новий тап після відпускання попереднього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Новий клік після відпускання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r>
        <w:t>Перший дотик запускає гру й задає початкову позицію свайпа, не спричиняючи стрибка кута. Відпускання зберігає кут турелі. Наступний drag продовжує з поточного кута. Перший активний палець володіє наведенням до відпускання; інші дотики ігноруються.</w:t>
      </w:r>
    </w:p>
    <w:p>
      <w:r>
        <w:t>Після результату утримуваний дотик не перезапускає рівень. Новий тап після захисного інтервалу 0,3 с починає підготовку Ready. Поки вона триває, Play недоступний; для початку руху потрібен інший окремий тап.</w:t>
      </w:r>
    </w:p>
    <w:p>
      <w:r>
        <w:t>Макет портретний, 9:16. Меню містить Play, Sound On/Off та Exit; тап на дорогу також запускає заїзд. Android-збірка й ручний тест на телефоні ще не виконувалися.</w:t>
      </w:r>
    </w:p>
    <w:p>
      <w:pPr>
        <w:pStyle w:val="Heading1"/>
      </w:pPr>
      <w:r>
        <w:rPr>
          <w:color w:val="000000"/>
          <w:u w:val="none"/>
        </w:rPr>
        <w:t>Машина</w:t>
      </w:r>
    </w:p>
    <w:p>
      <w:pPr>
        <w:pStyle w:val="ListBullet"/>
      </w:pPr>
      <w:r>
        <w:t>Рухається з фіксованою налаштовуваною швидкістю вздовж маршруту +Z.</w:t>
      </w:r>
    </w:p>
    <w:p>
      <w:pPr>
        <w:pStyle w:val="ListBullet"/>
      </w:pPr>
      <w:r>
        <w:t>Не керується гравцем; немає кермування, прискорення чи реалістичної підвіски.</w:t>
      </w:r>
    </w:p>
    <w:p>
      <w:pPr>
        <w:pStyle w:val="ListBullet"/>
      </w:pPr>
      <w:r>
        <w:t>Має один компонент Health і зупиняється при будь-якому завершенні заїзду.</w:t>
      </w:r>
    </w:p>
    <w:p>
      <w:pPr>
        <w:pStyle w:val="ListBullet"/>
      </w:pPr>
      <w:r>
        <w:t>Колеса обертаються візуально відповідно до пройденої дистанції, але не визначають рух.</w:t>
      </w:r>
    </w:p>
    <w:p>
      <w:pPr>
        <w:pStyle w:val="ListBullet"/>
      </w:pPr>
      <w:r>
        <w:t>Cinemachine стежить ззаду й вище за окремою ціллю на машині та не обертається за туреллю. При restart попередній стан камери скидається.</w:t>
      </w:r>
    </w:p>
    <w:p>
      <w:pPr>
        <w:pStyle w:val="ListBullet"/>
      </w:pPr>
      <w:r>
        <w:t>Земля з наданої моделі повторюється на довжину кінцевого рівня. Не потрібен нескінченний runner.</w:t>
      </w:r>
    </w:p>
    <w:p>
      <w:pPr>
        <w:pStyle w:val="Heading1"/>
      </w:pPr>
      <w:r>
        <w:rPr>
          <w:color w:val="000000"/>
          <w:u w:val="none"/>
        </w:rPr>
        <w:t>Турель і постріли</w:t>
      </w:r>
    </w:p>
    <w:p>
      <w:pPr>
        <w:pStyle w:val="ListBullet"/>
      </w:pPr>
      <w:r>
        <w:t>Турель розміщена на машині, повертається по yaw відносно її напрямку вперед.</w:t>
      </w:r>
    </w:p>
    <w:p>
      <w:pPr>
        <w:pStyle w:val="ListBullet"/>
      </w:pPr>
      <w:r>
        <w:t>Дозволено повний оберт на 360 градусів, щоб можна було влучати у ворогів позаду автомобіля.</w:t>
      </w:r>
    </w:p>
    <w:p>
      <w:pPr>
        <w:pStyle w:val="ListBullet"/>
      </w:pPr>
      <w:r>
        <w:t>Чутливість залежить від частки ширини екрана, яку пройшов палець, а не від сирих пікселів.</w:t>
      </w:r>
    </w:p>
    <w:p>
      <w:pPr>
        <w:pStyle w:val="ListBullet"/>
      </w:pPr>
      <w:r>
        <w:t>Застосовано SmoothDampAngle та обмеження швидкості зміни кута. На ПК напрям задається позицією миші; у touch-режимі — горизонтальним перетягуванням.</w:t>
      </w:r>
    </w:p>
    <w:p>
      <w:pPr>
        <w:pStyle w:val="ListBullet"/>
      </w:pPr>
      <w:r>
        <w:t>Автострільба працює тільки в Playing. Початок пострілу — окремий Muzzle transform біля видимого виходу ствола.</w:t>
      </w:r>
    </w:p>
    <w:p>
      <w:pPr>
        <w:pStyle w:val="ListBullet"/>
      </w:pPr>
      <w:r>
        <w:t>Напрям кулі фіксується під час пострілу. Кулі не доводяться до ворога й не повертаються за туреллю після вильоту.</w:t>
      </w:r>
    </w:p>
    <w:p>
      <w:pPr>
        <w:pStyle w:val="ListBullet"/>
      </w:pPr>
      <w:r>
        <w:t>Куля пошкоджує першу допустиму ціль і повертається в пул. Власного пробивання чи рикошету немає; окрема вибухова бочка завдає шкоди у радіусі.</w:t>
      </w:r>
    </w:p>
    <w:p>
      <w:pPr>
        <w:pStyle w:val="ListBullet"/>
      </w:pPr>
      <w:r>
        <w:t>Постріл має спалах, слід і віддачу; попадання — спалах ворога, поштовх і анімацію смерті. Пошкодження авто видно на HUD, через іскри, легку реакцію камери та дим при низькому HP. Музика й синтезовані звуки доповнюють подачу, але не визначають влучання.</w:t>
      </w:r>
    </w:p>
    <w:p>
      <w:pPr>
        <w:pStyle w:val="Heading1"/>
      </w:pPr>
      <w:r>
        <w:rPr>
          <w:color w:val="000000"/>
          <w:u w:val="none"/>
        </w:rPr>
        <w:t>Вороги</w:t>
      </w:r>
    </w:p>
    <w:p>
      <w:r>
        <w:t>Один тип stickman із чотирма станами:</w:t>
      </w:r>
    </w:p>
    <w:p>
      <w:pPr>
        <w:pStyle w:val="ListNumber"/>
      </w:pPr>
      <w:r>
        <w:t>Idle: стоїть у випадковій валідній позиції попереду старту.</w:t>
      </w:r>
    </w:p>
    <w:p>
      <w:pPr>
        <w:pStyle w:val="ListNumber"/>
      </w:pPr>
      <w:r>
        <w:t>Chase: при входженні машини в радіус виявлення починає бігти до її найближчої точки атаки.</w:t>
      </w:r>
    </w:p>
    <w:p>
      <w:pPr>
        <w:pStyle w:val="ListNumber"/>
      </w:pPr>
      <w:r>
        <w:t>Attack: на дистанції удару завдає шкоди з визначеним інтервалом. Коли машина від'їхала — повертається до Chase.</w:t>
      </w:r>
    </w:p>
    <w:p>
      <w:pPr>
        <w:pStyle w:val="ListNumber"/>
      </w:pPr>
      <w:r>
        <w:t>Dead: більше не рухається й не атакує, не приймає повторну смерть; колайдер перестає бути бойовою ціллю.</w:t>
      </w:r>
    </w:p>
    <w:p>
      <w:r>
        <w:t>Не завдаємо шкоди кожен кадр або за кожен collider-контакт. Потрібен контрольований attack cooldown. Ворог швидший за машину, щоб переслідування справді створювало загрозу. Мертві та відключені вороги не завдають останній «запізнілий» удар.</w:t>
      </w:r>
    </w:p>
    <w:p>
      <w:r>
        <w:t>Початкова арена пласка, без перешкод для переслідування. Простий прямий рух допустимий; при появі стін чи складного рельєфу потрібна інша навігація, а не спроба пройти крізь них.</w:t>
      </w:r>
    </w:p>
    <w:p>
      <w:pPr>
        <w:pStyle w:val="Heading1"/>
      </w:pPr>
      <w:r>
        <w:rPr>
          <w:color w:val="000000"/>
          <w:u w:val="none"/>
        </w:rPr>
        <w:t>HP та результат</w:t>
      </w:r>
    </w:p>
    <w:p>
      <w:pPr>
        <w:pStyle w:val="ListBullet"/>
      </w:pPr>
      <w:r>
        <w:t>HP машини й ворога обмежені діапазоном 0…MaxHealth.</w:t>
      </w:r>
    </w:p>
    <w:p>
      <w:pPr>
        <w:pStyle w:val="ListBullet"/>
      </w:pPr>
      <w:r>
        <w:t>Зміна HP негайно оновлює індикатор; смерть спрацьовує один раз.</w:t>
      </w:r>
    </w:p>
    <w:p>
      <w:pPr>
        <w:pStyle w:val="ListBullet"/>
      </w:pPr>
      <w:r>
        <w:t>Win: машина досягла фінішу, її HP &gt; 0.</w:t>
      </w:r>
    </w:p>
    <w:p>
      <w:pPr>
        <w:pStyle w:val="ListBullet"/>
      </w:pPr>
      <w:r>
        <w:t>Lose: HP машини ≤ 0.</w:t>
      </w:r>
    </w:p>
    <w:p>
      <w:pPr>
        <w:pStyle w:val="ListBullet"/>
      </w:pPr>
      <w:r>
        <w:t>Якщо фініш і смертельна шкода виникли в одному simulation-кроці, пріоритет має Lose; результат фіксується один раз після збирання сигналів кроку.</w:t>
      </w:r>
    </w:p>
    <w:p>
      <w:pPr>
        <w:pStyle w:val="ListBullet"/>
      </w:pPr>
      <w:r>
        <w:t>На результаті автомобіль, вороги, постріли й нанесення шкоди зупинені. Вже випущені кулі прибираються без додаткових влучань.</w:t>
      </w:r>
    </w:p>
    <w:p>
      <w:pPr>
        <w:pStyle w:val="ListBullet"/>
      </w:pPr>
      <w:r>
        <w:t xml:space="preserve">UI показує точний текст </w:t>
      </w:r>
      <w:r>
        <w:rPr>
          <w:rFonts w:ascii="Consolas" w:hAnsi="Consolas"/>
          <w:sz w:val="20"/>
        </w:rPr>
        <w:t>You win</w:t>
      </w:r>
      <w:r>
        <w:t xml:space="preserve"> або </w:t>
      </w:r>
      <w:r>
        <w:rPr>
          <w:rFonts w:ascii="Consolas" w:hAnsi="Consolas"/>
          <w:sz w:val="20"/>
        </w:rPr>
        <w:t>You lose</w:t>
      </w:r>
      <w:r>
        <w:t xml:space="preserve"> та підказку повторного запуску.</w:t>
      </w:r>
    </w:p>
    <w:p>
      <w:pPr>
        <w:pStyle w:val="Heading1"/>
      </w:pPr>
      <w:r>
        <w:rPr>
          <w:color w:val="000000"/>
          <w:u w:val="none"/>
        </w:rPr>
        <w:t>Поточні параметри прототипу</w:t>
      </w:r>
    </w:p>
    <w:p>
      <w:r>
        <w:t>Значення налаштовані в сцені та prefab-ах. Проходження і поразка підтверджені ігровими прогонами; це не твердження про остаточний баланс.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6653"/>
      </w:tblGrid>
      <w:tr>
        <w:trPr>
          <w:cantSplit/>
          <w:tblHeader/>
        </w:trPr>
        <w:tc>
          <w:tcPr>
            <w:tcW w:type="dxa" w:w="34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keepNext/>
              <w:spacing w:line="252" w:lineRule="auto" w:after="60" w:before="0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6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4445C"/>
          </w:tcPr>
          <w:p>
            <w:pPr>
              <w:spacing w:after="60" w:before="0" w:line="252" w:lineRule="auto"/>
            </w:pPr>
            <w:r>
              <w:rPr>
                <w:b/>
                <w:color w:val="FFFFFF"/>
                <w:sz w:val="20"/>
              </w:rPr>
              <w:t>Значення у прототипі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Довжина заїзду / швидкість</w:t>
            </w:r>
          </w:p>
        </w:tc>
        <w:tc>
          <w:tcPr>
            <w:tcW w:type="dxa" w:w="66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100 м / 4 м/с: приблизно 25 с без урахування стартового UI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Ворогів</w:t>
            </w:r>
          </w:p>
        </w:tc>
        <w:tc>
          <w:tcPr>
            <w:tcW w:type="dxa" w:w="66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18, випадкові валідні позиції з мінімальними проміжками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Безпечна зона перед стартом</w:t>
            </w:r>
          </w:p>
        </w:tc>
        <w:tc>
          <w:tcPr>
            <w:tcW w:type="dxa" w:w="66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60" w:before="0" w:line="252" w:lineRule="auto"/>
            </w:pPr>
            <w:r>
              <w:rPr>
                <w:sz w:val="20"/>
              </w:rPr>
              <w:t>18 м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HP машини / ворога</w:t>
            </w:r>
          </w:p>
        </w:tc>
        <w:tc>
          <w:tcPr>
            <w:tcW w:type="dxa" w:w="66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100 / 30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Швидкість ворога / виявлення</w:t>
            </w:r>
          </w:p>
        </w:tc>
        <w:tc>
          <w:tcPr>
            <w:tcW w:type="dxa" w:w="66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5,5 м/с / 14 м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Дистанція атаки</w:t>
            </w:r>
          </w:p>
        </w:tc>
        <w:tc>
          <w:tcPr>
            <w:tcW w:type="dxa" w:w="66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0,8 м від поверхні collider машини, не від її центра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Шкода / інтервал атаки ворога</w:t>
            </w:r>
          </w:p>
        </w:tc>
        <w:tc>
          <w:tcPr>
            <w:tcW w:type="dxa" w:w="66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10 HP / 0,7 с; перший удар після короткої підготовки 0,25 с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Шкода / частота пострілів</w:t>
            </w:r>
          </w:p>
        </w:tc>
        <w:tc>
          <w:tcPr>
            <w:tcW w:type="dxa" w:w="66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10 HP / 6 пострілів за секунду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Швидкість / час життя кулі</w:t>
            </w:r>
          </w:p>
        </w:tc>
        <w:tc>
          <w:tcPr>
            <w:tcW w:type="dxa" w:w="66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keepNext w:val="0"/>
              <w:spacing w:line="252" w:lineRule="auto" w:after="60" w:before="0"/>
            </w:pPr>
            <w:r>
              <w:rPr>
                <w:sz w:val="20"/>
              </w:rPr>
              <w:t>35 м/с / до 2 с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r>
        <w:t>Відео 38,53 с показує два ігрові прогони: Lose без влучного наведення та Win із наведенням. Результати виникають від правил гри, не від кнопок підміни. Запис зроблено в Editor зі scripted input і реальним звуком Unity.</w:t>
      </w:r>
    </w:p>
    <w:p>
      <w:pPr>
        <w:pStyle w:val="Heading1"/>
      </w:pPr>
      <w:r>
        <w:rPr>
          <w:color w:val="000000"/>
          <w:u w:val="none"/>
        </w:rPr>
        <w:t>Критерії приймання</w:t>
      </w:r>
    </w:p>
    <w:p>
      <w:pPr>
        <w:pStyle w:val="ListBullet"/>
      </w:pPr>
      <w:r>
        <w:t>До першого тапу машина нерухома, вороги не атакують, турель не стріляє.</w:t>
      </w:r>
    </w:p>
    <w:p>
      <w:pPr>
        <w:pStyle w:val="ListBullet"/>
      </w:pPr>
      <w:r>
        <w:t>У Playing автомобіль рухається, миша на ПК задає напрям на 360 градусів, а touch використовує горизонтальний drag.</w:t>
      </w:r>
    </w:p>
    <w:p>
      <w:pPr>
        <w:pStyle w:val="ListBullet"/>
      </w:pPr>
      <w:r>
        <w:t>На екрані читабельні HP машини та прогрес маршруту.</w:t>
      </w:r>
    </w:p>
    <w:p>
      <w:pPr>
        <w:pStyle w:val="ListBullet"/>
      </w:pPr>
      <w:r>
        <w:t>Вороги починають погоню лише після виявлення й атакують із визначеним інтервалом.</w:t>
      </w:r>
    </w:p>
    <w:p>
      <w:pPr>
        <w:pStyle w:val="ListBullet"/>
      </w:pPr>
      <w:r>
        <w:t>Постріли виходять зі ствола, влучання забирають HP, смерть ворога одноразова.</w:t>
      </w:r>
    </w:p>
    <w:p>
      <w:pPr>
        <w:pStyle w:val="ListBullet"/>
      </w:pPr>
      <w:r>
        <w:t>І перемога, і поразка досяжні звичайним геймплеєм.</w:t>
      </w:r>
    </w:p>
    <w:p>
      <w:pPr>
        <w:pStyle w:val="ListBullet"/>
      </w:pPr>
      <w:r>
        <w:t>Після обох результатів усі бойові дії припиняються.</w:t>
      </w:r>
    </w:p>
    <w:p>
      <w:pPr>
        <w:pStyle w:val="ListBullet"/>
      </w:pPr>
      <w:r>
        <w:t>Новий тап починає чисту підготовку Ready: HP, вороги, прогрес, турель, бочка, ефекти й кулі скидаються до розблокування Play.</w:t>
      </w:r>
    </w:p>
    <w:p>
      <w:pPr>
        <w:pStyle w:val="ListBullet"/>
      </w:pPr>
      <w:r>
        <w:t>Послідовні перезапуски не накопичують ворогів, куль чи підписок.</w:t>
      </w:r>
    </w:p>
    <w:p>
      <w:pPr>
        <w:pStyle w:val="ListBullet"/>
      </w:pPr>
      <w:r>
        <w:t>Підготовлені вихідний код у гілці codex/factura-unity-test і відео до 1 хвилини з обома результатами. Перед передачею автор додає власну оцінку загального часу роботи.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Factura Unity Test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 w:eastAsia="Calibri" w:cs="Calibri"/>
      <w:color w:val="000000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 w:eastAsia="Calibri" w:cs="Calibri"/>
      <w:b w:val="0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Calibri" w:cs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Calibri" w:cs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google.com/document/d/1NfX_-SOXTSJZ8ESzhWos5c36N5APNhrhVkfl7GSZgKo/edit" TargetMode="External"/><Relationship Id="rId11" Type="http://schemas.openxmlformats.org/officeDocument/2006/relationships/hyperlink" Target="https://www.youtube.com/watch?v=Gw_9kSH4tRg&amp;t=7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 Unity Test Ігровий дизайн GDD</dc:title>
  <dc:subject>Тестове завдання Factura та підготовка до технічної співбесіди</dc:subject>
  <dc:creator>Vitaliy Nortczov</dc:creator>
  <cp:keywords/>
  <dc:description>generated by python-docx</dc:description>
  <cp:lastModifiedBy>Vitaliy Nortczov</cp:lastModifiedBy>
  <cp:revision>1</cp:revision>
  <dcterms:created xsi:type="dcterms:W3CDTF">2013-12-23T23:15:00Z</dcterms:created>
  <dcterms:modified xsi:type="dcterms:W3CDTF">2026-10-19T12:00:00Z</dcterms:modified>
  <cp:category/>
  <dc:language>uk-UA</dc:language>
</cp:coreProperties>
</file>